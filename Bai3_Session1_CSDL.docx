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AB" w:rsidRDefault="006937AB" w:rsidP="006937AB">
      <w:pPr>
        <w:pStyle w:val="NormalWeb"/>
      </w:pPr>
      <w:r w:rsidRPr="006937AB">
        <w:rPr>
          <w:b/>
          <w:color w:val="FF0000"/>
          <w:sz w:val="52"/>
          <w:szCs w:val="52"/>
        </w:rPr>
        <w:t>ERD Quản lý mượn sách - Thư viện</w:t>
      </w:r>
      <w:r>
        <w:t xml:space="preserve"> Phân </w:t>
      </w:r>
    </w:p>
    <w:p w:rsidR="00E235CE" w:rsidRPr="006937AB" w:rsidRDefault="006937AB" w:rsidP="006937AB">
      <w:pPr>
        <w:pStyle w:val="NormalWeb"/>
        <w:rPr>
          <w:b/>
          <w:color w:val="FF0000"/>
          <w:sz w:val="52"/>
          <w:szCs w:val="52"/>
        </w:rPr>
      </w:pPr>
      <w:r w:rsidRPr="006937AB">
        <w:rPr>
          <w:b/>
          <w:color w:val="FF0000"/>
        </w:rPr>
        <w:t xml:space="preserve">1.Phân </w:t>
      </w:r>
      <w:r w:rsidRPr="006937AB">
        <w:rPr>
          <w:b/>
          <w:color w:val="FF0000"/>
        </w:rPr>
        <w:t>tích thực thể</w:t>
      </w:r>
    </w:p>
    <w:p w:rsidR="006937AB" w:rsidRDefault="006937AB" w:rsidP="006937AB">
      <w:r>
        <w:t>- STUDENTS (Sinh viên)</w:t>
      </w:r>
      <w:r>
        <w:br/>
        <w:t xml:space="preserve">  + StudentID (PK)</w:t>
      </w:r>
      <w:r>
        <w:br/>
        <w:t xml:space="preserve">  + Name</w:t>
      </w:r>
      <w:r>
        <w:br/>
        <w:t xml:space="preserve">  + Class</w:t>
      </w:r>
      <w:r>
        <w:br/>
        <w:t xml:space="preserve">  + Email</w:t>
      </w:r>
      <w:r>
        <w:br/>
      </w:r>
      <w:r>
        <w:br/>
        <w:t>- LOAN_CARDS (Phi</w:t>
      </w:r>
      <w:r>
        <w:t>ế</w:t>
      </w:r>
      <w:r>
        <w:t>u mư</w:t>
      </w:r>
      <w:r>
        <w:t>ợ</w:t>
      </w:r>
      <w:r>
        <w:t>n)</w:t>
      </w:r>
      <w:r>
        <w:br/>
        <w:t xml:space="preserve">  + CardID (PK)</w:t>
      </w:r>
      <w:r>
        <w:br/>
        <w:t xml:space="preserve">  + LoanDate (Ngày mư</w:t>
      </w:r>
      <w:r>
        <w:t>ợ</w:t>
      </w:r>
      <w:r>
        <w:t>n)</w:t>
      </w:r>
      <w:r>
        <w:br/>
        <w:t xml:space="preserve">  + DueDate (H</w:t>
      </w:r>
      <w:r>
        <w:t>ạ</w:t>
      </w:r>
      <w:r>
        <w:t>n tr</w:t>
      </w:r>
      <w:r>
        <w:t>ả</w:t>
      </w:r>
      <w:r>
        <w:t>)</w:t>
      </w:r>
      <w:r>
        <w:br/>
        <w:t xml:space="preserve">  + StudentID (FK)</w:t>
      </w:r>
      <w:r>
        <w:br/>
      </w:r>
      <w:r>
        <w:br/>
        <w:t>- BOOKS (Sách)</w:t>
      </w:r>
      <w:r>
        <w:br/>
      </w:r>
      <w:r>
        <w:t xml:space="preserve">  + BookID (PK)</w:t>
      </w:r>
      <w:r>
        <w:br/>
        <w:t xml:space="preserve">  + Title</w:t>
      </w:r>
      <w:r>
        <w:br/>
        <w:t xml:space="preserve">  + Author</w:t>
      </w:r>
      <w:r>
        <w:br/>
        <w:t xml:space="preserve">  + Category</w:t>
      </w:r>
      <w:r>
        <w:br/>
      </w:r>
    </w:p>
    <w:p w:rsidR="00E235CE" w:rsidRPr="006937AB" w:rsidRDefault="006937AB" w:rsidP="006937AB">
      <w:pPr>
        <w:rPr>
          <w:b/>
          <w:color w:val="FF0000"/>
        </w:rPr>
      </w:pPr>
      <w:r w:rsidRPr="006937AB">
        <w:rPr>
          <w:b/>
          <w:color w:val="FF0000"/>
        </w:rPr>
        <w:t>2.</w:t>
      </w:r>
      <w:r w:rsidRPr="006937AB">
        <w:rPr>
          <w:b/>
          <w:color w:val="FF0000"/>
        </w:rPr>
        <w:t>Thi</w:t>
      </w:r>
      <w:r w:rsidRPr="006937AB">
        <w:rPr>
          <w:b/>
          <w:color w:val="FF0000"/>
        </w:rPr>
        <w:t>ế</w:t>
      </w:r>
      <w:r w:rsidRPr="006937AB">
        <w:rPr>
          <w:b/>
          <w:color w:val="FF0000"/>
        </w:rPr>
        <w:t>t k</w:t>
      </w:r>
      <w:r w:rsidRPr="006937AB">
        <w:rPr>
          <w:b/>
          <w:color w:val="FF0000"/>
        </w:rPr>
        <w:t>ế</w:t>
      </w:r>
      <w:r w:rsidRPr="006937AB">
        <w:rPr>
          <w:b/>
          <w:color w:val="FF0000"/>
        </w:rPr>
        <w:t xml:space="preserve"> logic thu</w:t>
      </w:r>
      <w:r w:rsidRPr="006937AB">
        <w:rPr>
          <w:b/>
          <w:color w:val="FF0000"/>
        </w:rPr>
        <w:t>ộ</w:t>
      </w:r>
      <w:r w:rsidRPr="006937AB">
        <w:rPr>
          <w:b/>
          <w:color w:val="FF0000"/>
        </w:rPr>
        <w:t>c tính STATUS</w:t>
      </w:r>
    </w:p>
    <w:p w:rsidR="006937AB" w:rsidRDefault="006937AB" w:rsidP="006937AB">
      <w:r>
        <w:t>Thu</w:t>
      </w:r>
      <w:r>
        <w:t>ộ</w:t>
      </w:r>
      <w:r>
        <w:t>c tính STATUS (Đã tr</w:t>
      </w:r>
      <w:r>
        <w:t>ả</w:t>
      </w:r>
      <w:r>
        <w:t xml:space="preserve"> / Chưa tr</w:t>
      </w:r>
      <w:r>
        <w:t>ả</w:t>
      </w:r>
      <w:r>
        <w:t>) KHÔNG đ</w:t>
      </w:r>
      <w:r>
        <w:t>ặ</w:t>
      </w:r>
      <w:r>
        <w:t xml:space="preserve">t </w:t>
      </w:r>
      <w:r>
        <w:t>ở</w:t>
      </w:r>
      <w:r>
        <w:t xml:space="preserve"> LOAN_CARDS vì m</w:t>
      </w:r>
      <w:r>
        <w:t>ộ</w:t>
      </w:r>
      <w:r>
        <w:t>t phi</w:t>
      </w:r>
      <w:r>
        <w:t>ế</w:t>
      </w:r>
      <w:r>
        <w:t>u có nhi</w:t>
      </w:r>
      <w:r>
        <w:t>ề</w:t>
      </w:r>
      <w:r>
        <w:t>u sách.</w:t>
      </w:r>
      <w:r>
        <w:br/>
      </w:r>
      <w:r>
        <w:br/>
        <w:t>Gi</w:t>
      </w:r>
      <w:r>
        <w:t>ả</w:t>
      </w:r>
      <w:r>
        <w:t>i pháp đúng:</w:t>
      </w:r>
      <w:r>
        <w:br/>
        <w:t>T</w:t>
      </w:r>
      <w:r>
        <w:t>ạ</w:t>
      </w:r>
      <w:r>
        <w:t>o th</w:t>
      </w:r>
      <w:r>
        <w:t>ự</w:t>
      </w:r>
      <w:r>
        <w:t>c th</w:t>
      </w:r>
      <w:r>
        <w:t>ể</w:t>
      </w:r>
      <w:r>
        <w:t xml:space="preserve"> trung gian LOAN_DETAILS (ho</w:t>
      </w:r>
      <w:r>
        <w:t>ặ</w:t>
      </w:r>
      <w:r>
        <w:t>c BORROW_DETAILS) đ</w:t>
      </w:r>
      <w:r>
        <w:t>ể</w:t>
      </w:r>
      <w:r>
        <w:t xml:space="preserve"> </w:t>
      </w:r>
      <w:r>
        <w:t>qu</w:t>
      </w:r>
      <w:r>
        <w:t>ả</w:t>
      </w:r>
      <w:r>
        <w:t>n lý t</w:t>
      </w:r>
      <w:r>
        <w:t>ừ</w:t>
      </w:r>
      <w:r>
        <w:t>ng cu</w:t>
      </w:r>
      <w:r>
        <w:t>ố</w:t>
      </w:r>
      <w:r>
        <w:t>n sách trong t</w:t>
      </w:r>
      <w:r>
        <w:t>ừ</w:t>
      </w:r>
      <w:r>
        <w:t>ng phi</w:t>
      </w:r>
      <w:r>
        <w:t>ế</w:t>
      </w:r>
      <w:r>
        <w:t>u mư</w:t>
      </w:r>
      <w:r>
        <w:t>ợ</w:t>
      </w:r>
      <w:r>
        <w:t>n.</w:t>
      </w:r>
      <w:r>
        <w:br/>
      </w:r>
      <w:r>
        <w:br/>
        <w:t>- LOAN_DETAILS</w:t>
      </w:r>
      <w:r>
        <w:br/>
        <w:t xml:space="preserve">  + CardID (FK)</w:t>
      </w:r>
      <w:r>
        <w:br/>
        <w:t xml:space="preserve">  + BookID (FK)</w:t>
      </w:r>
      <w:r>
        <w:br/>
        <w:t xml:space="preserve">  + Status (Đã tr</w:t>
      </w:r>
      <w:r>
        <w:t>ả</w:t>
      </w:r>
      <w:r>
        <w:t xml:space="preserve"> / Chưa tr</w:t>
      </w:r>
      <w:r>
        <w:t>ả</w:t>
      </w:r>
      <w:r>
        <w:t>)</w:t>
      </w:r>
      <w:r>
        <w:br/>
        <w:t xml:space="preserve">  + ReturnDate (Ngày tr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- n</w:t>
      </w:r>
      <w:r>
        <w:t>ế</w:t>
      </w:r>
      <w:r>
        <w:t>u có)</w:t>
      </w:r>
      <w:r>
        <w:br/>
      </w:r>
      <w:r>
        <w:br/>
        <w:t>=&gt; Nh</w:t>
      </w:r>
      <w:r>
        <w:t>ờ</w:t>
      </w:r>
      <w:r>
        <w:t xml:space="preserve"> đó, m</w:t>
      </w:r>
      <w:r>
        <w:t>ỗ</w:t>
      </w:r>
      <w:r>
        <w:t>i cu</w:t>
      </w:r>
      <w:r>
        <w:t>ố</w:t>
      </w:r>
      <w:r>
        <w:t>n sách có th</w:t>
      </w:r>
      <w:r>
        <w:t>ể</w:t>
      </w:r>
      <w:r>
        <w:t xml:space="preserve"> đư</w:t>
      </w:r>
      <w:r>
        <w:t>ợ</w:t>
      </w:r>
      <w:r>
        <w:t>c tr</w:t>
      </w:r>
      <w:r>
        <w:t>ả</w:t>
      </w:r>
      <w:r>
        <w:t xml:space="preserve"> riêng l</w:t>
      </w:r>
      <w:r>
        <w:t>ẻ</w:t>
      </w:r>
      <w:r>
        <w:t xml:space="preserve"> mà không </w:t>
      </w:r>
      <w:r>
        <w:t>ả</w:t>
      </w:r>
      <w:r>
        <w:t>nh hư</w:t>
      </w:r>
      <w:r>
        <w:t>ở</w:t>
      </w:r>
      <w:r>
        <w:t>ng toàn b</w:t>
      </w:r>
      <w:r>
        <w:t>ộ</w:t>
      </w:r>
      <w:r>
        <w:t xml:space="preserve"> phi</w:t>
      </w:r>
      <w:r>
        <w:t>ế</w:t>
      </w:r>
      <w:r>
        <w:t>u.</w:t>
      </w:r>
      <w:r>
        <w:br/>
      </w:r>
    </w:p>
    <w:p w:rsidR="006937AB" w:rsidRDefault="006937AB" w:rsidP="006937AB"/>
    <w:p w:rsidR="006937AB" w:rsidRDefault="006937AB" w:rsidP="006937AB"/>
    <w:p w:rsidR="00E235CE" w:rsidRPr="006937AB" w:rsidRDefault="006937AB" w:rsidP="006937AB">
      <w:pPr>
        <w:rPr>
          <w:b/>
          <w:color w:val="FF0000"/>
        </w:rPr>
      </w:pPr>
      <w:r w:rsidRPr="006937AB">
        <w:rPr>
          <w:b/>
          <w:color w:val="FF0000"/>
        </w:rPr>
        <w:lastRenderedPageBreak/>
        <w:t>3.</w:t>
      </w:r>
      <w:r w:rsidRPr="006937AB">
        <w:rPr>
          <w:b/>
          <w:color w:val="FF0000"/>
        </w:rPr>
        <w:t xml:space="preserve"> Mô hình ERD (Chen)</w:t>
      </w:r>
    </w:p>
    <w:p w:rsidR="006937AB" w:rsidRDefault="006937AB" w:rsidP="006937AB">
      <w:r>
        <w:br/>
        <w:t>STUDENTS (1) ------ (N) LOAN_CARDS (1) ------ (N) LOAN_DETAILS (N) ------ (1) BOOKS</w:t>
      </w:r>
      <w:r>
        <w:br/>
      </w:r>
      <w:r>
        <w:br/>
        <w:t>Gi</w:t>
      </w:r>
      <w:r>
        <w:t>ả</w:t>
      </w:r>
      <w:r>
        <w:t>i thích:</w:t>
      </w:r>
      <w:r>
        <w:br/>
        <w:t>- 1 sinh viên có nhi</w:t>
      </w:r>
      <w:r>
        <w:t>ề</w:t>
      </w:r>
      <w:r>
        <w:t>u phi</w:t>
      </w:r>
      <w:r>
        <w:t>ế</w:t>
      </w:r>
      <w:r>
        <w:t>u mư</w:t>
      </w:r>
      <w:r>
        <w:t>ợ</w:t>
      </w:r>
      <w:r>
        <w:t>n</w:t>
      </w:r>
      <w:r>
        <w:br/>
        <w:t>- 1 phi</w:t>
      </w:r>
      <w:r>
        <w:t>ế</w:t>
      </w:r>
      <w:r>
        <w:t>u mư</w:t>
      </w:r>
      <w:r>
        <w:t>ợ</w:t>
      </w:r>
      <w:r>
        <w:t>n có nhi</w:t>
      </w:r>
      <w:r>
        <w:t>ề</w:t>
      </w:r>
      <w:r>
        <w:t>u dòng chi ti</w:t>
      </w:r>
      <w:r>
        <w:t>ế</w:t>
      </w:r>
      <w:r>
        <w:t>t sách</w:t>
      </w:r>
      <w:r>
        <w:br/>
        <w:t>- M</w:t>
      </w:r>
      <w:r>
        <w:t>ỗ</w:t>
      </w:r>
      <w:r>
        <w:t>i dòng chi ti</w:t>
      </w:r>
      <w:r>
        <w:t>ế</w:t>
      </w:r>
      <w:r>
        <w:t xml:space="preserve">t tương </w:t>
      </w:r>
      <w:r>
        <w:t>ứ</w:t>
      </w:r>
      <w:r>
        <w:t>ng 1 cu</w:t>
      </w:r>
      <w:r>
        <w:t>ố</w:t>
      </w:r>
      <w:r>
        <w:t>n sách</w:t>
      </w:r>
    </w:p>
    <w:p w:rsidR="006937AB" w:rsidRDefault="006937AB" w:rsidP="006937AB">
      <w:pPr>
        <w:rPr>
          <w:b/>
          <w:color w:val="FF0000"/>
        </w:rPr>
      </w:pPr>
      <w:r w:rsidRPr="006937AB">
        <w:drawing>
          <wp:inline distT="0" distB="0" distL="0" distR="0" wp14:anchorId="3D964AE0" wp14:editId="7DF7DC7A">
            <wp:extent cx="5486400" cy="3148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</w:p>
    <w:p w:rsidR="00E235CE" w:rsidRPr="006937AB" w:rsidRDefault="006937AB" w:rsidP="006937AB">
      <w:pPr>
        <w:rPr>
          <w:b/>
          <w:color w:val="FF0000"/>
        </w:rPr>
      </w:pPr>
      <w:r w:rsidRPr="006937AB">
        <w:rPr>
          <w:b/>
          <w:color w:val="FF0000"/>
        </w:rPr>
        <w:t>4.</w:t>
      </w:r>
      <w:r w:rsidRPr="006937AB">
        <w:rPr>
          <w:b/>
          <w:color w:val="FF0000"/>
        </w:rPr>
        <w:t xml:space="preserve"> K</w:t>
      </w:r>
      <w:r w:rsidRPr="006937AB">
        <w:rPr>
          <w:b/>
          <w:color w:val="FF0000"/>
        </w:rPr>
        <w:t>ế</w:t>
      </w:r>
      <w:r w:rsidRPr="006937AB">
        <w:rPr>
          <w:b/>
          <w:color w:val="FF0000"/>
        </w:rPr>
        <w:t>t lu</w:t>
      </w:r>
      <w:r w:rsidRPr="006937AB">
        <w:rPr>
          <w:b/>
          <w:color w:val="FF0000"/>
        </w:rPr>
        <w:t>ậ</w:t>
      </w:r>
      <w:r w:rsidRPr="006937AB">
        <w:rPr>
          <w:b/>
          <w:color w:val="FF0000"/>
        </w:rPr>
        <w:t>n</w:t>
      </w:r>
    </w:p>
    <w:p w:rsidR="00E235CE" w:rsidRDefault="006937AB">
      <w:r>
        <w:br/>
      </w:r>
      <w:r>
        <w:t>STATU</w:t>
      </w:r>
      <w:r>
        <w:t>S ph</w:t>
      </w:r>
      <w:r>
        <w:t>ả</w:t>
      </w:r>
      <w:r>
        <w:t>i đ</w:t>
      </w:r>
      <w:r>
        <w:t>ặ</w:t>
      </w:r>
      <w:r>
        <w:t xml:space="preserve">t </w:t>
      </w:r>
      <w:r>
        <w:t>ở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trung gian LOAN_DETAILS đ</w:t>
      </w:r>
      <w:r>
        <w:t>ể</w:t>
      </w:r>
      <w:r>
        <w:t xml:space="preserve"> tránh l</w:t>
      </w:r>
      <w:r>
        <w:t>ỗ</w:t>
      </w:r>
      <w:r>
        <w:t>i khi tr</w:t>
      </w:r>
      <w:r>
        <w:t>ả</w:t>
      </w:r>
      <w:r>
        <w:t xml:space="preserve"> sách t</w:t>
      </w:r>
      <w:r>
        <w:t>ừ</w:t>
      </w:r>
      <w:r>
        <w:t>ng ph</w:t>
      </w:r>
      <w:r>
        <w:t>ầ</w:t>
      </w:r>
      <w:r>
        <w:t>n.</w:t>
      </w:r>
      <w:r>
        <w:br/>
      </w:r>
    </w:p>
    <w:sectPr w:rsidR="00E23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7AB"/>
    <w:rsid w:val="00AA1D8D"/>
    <w:rsid w:val="00B47730"/>
    <w:rsid w:val="00CB0664"/>
    <w:rsid w:val="00E235CE"/>
    <w:rsid w:val="00FB7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05185"/>
  <w14:defaultImageDpi w14:val="300"/>
  <w15:docId w15:val="{62EAFEE3-CB60-4229-94D4-F0C47DDE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CBB1BB-1F84-4823-88E7-AD1679D9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2026-04-13T16:28:00Z</dcterms:created>
  <dcterms:modified xsi:type="dcterms:W3CDTF">2026-04-13T16:28:00Z</dcterms:modified>
  <cp:category/>
</cp:coreProperties>
</file>