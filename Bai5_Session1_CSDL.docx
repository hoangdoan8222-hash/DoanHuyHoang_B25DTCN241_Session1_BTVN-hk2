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86B" w:rsidRDefault="007E786B" w:rsidP="007E786B">
      <w:pPr>
        <w:pStyle w:val="NormalWeb"/>
        <w:rPr>
          <w:b/>
          <w:color w:val="FF0000"/>
          <w:sz w:val="44"/>
          <w:szCs w:val="44"/>
        </w:rPr>
      </w:pPr>
      <w:r w:rsidRPr="007E786B">
        <w:rPr>
          <w:b/>
          <w:color w:val="FF0000"/>
          <w:sz w:val="44"/>
          <w:szCs w:val="44"/>
        </w:rPr>
        <w:t>THIẾT KẾ ERD – HỆ THỐNG THƯ VIỆN SỐ</w:t>
      </w:r>
    </w:p>
    <w:p w:rsidR="008C0CC1" w:rsidRPr="007E786B" w:rsidRDefault="00D030A5" w:rsidP="007E786B">
      <w:pPr>
        <w:pStyle w:val="NormalWeb"/>
        <w:rPr>
          <w:b/>
          <w:color w:val="FF0000"/>
          <w:sz w:val="44"/>
          <w:szCs w:val="44"/>
        </w:rPr>
      </w:pPr>
      <w:r w:rsidRPr="007E786B">
        <w:rPr>
          <w:b/>
          <w:color w:val="FF0000"/>
        </w:rPr>
        <w:t>1. Mô tả bài toán</w:t>
      </w:r>
    </w:p>
    <w:p w:rsidR="007E786B" w:rsidRDefault="00D030A5" w:rsidP="007E786B">
      <w:r>
        <w:t>Nhà trư</w:t>
      </w:r>
      <w:r>
        <w:t>ờ</w:t>
      </w:r>
      <w:r>
        <w:t>ng nâng c</w:t>
      </w:r>
      <w:r>
        <w:t>ấ</w:t>
      </w:r>
      <w:r>
        <w:t>p thư vi</w:t>
      </w:r>
      <w:r>
        <w:t>ệ</w:t>
      </w:r>
      <w:r>
        <w:t>n truy</w:t>
      </w:r>
      <w:r>
        <w:t>ề</w:t>
      </w:r>
      <w:r>
        <w:t>n th</w:t>
      </w:r>
      <w:r>
        <w:t>ố</w:t>
      </w:r>
      <w:r>
        <w:t>ng thành thư vi</w:t>
      </w:r>
      <w:r>
        <w:t>ệ</w:t>
      </w:r>
      <w:r>
        <w:t>n s</w:t>
      </w:r>
      <w:r>
        <w:t>ố</w:t>
      </w:r>
      <w:r>
        <w:t>. Sinh viên và gi</w:t>
      </w:r>
      <w:r>
        <w:t>ả</w:t>
      </w:r>
      <w:r>
        <w:t>ng viên có th</w:t>
      </w:r>
      <w:r>
        <w:t>ể</w:t>
      </w:r>
      <w:r>
        <w:t xml:space="preserve"> mư</w:t>
      </w:r>
      <w:r>
        <w:t>ợ</w:t>
      </w:r>
      <w:r>
        <w:t>n sách gi</w:t>
      </w:r>
      <w:r>
        <w:t>ấ</w:t>
      </w:r>
      <w:r>
        <w:t>y, đ</w:t>
      </w:r>
      <w:r>
        <w:t>ọ</w:t>
      </w:r>
      <w:r>
        <w:t>c sách online (E-book), vi</w:t>
      </w:r>
      <w:r>
        <w:t>ế</w:t>
      </w:r>
      <w:r>
        <w:t>t đánh giá (Review) và s</w:t>
      </w:r>
      <w:r>
        <w:t>ử</w:t>
      </w:r>
      <w:r>
        <w:t xml:space="preserve"> d</w:t>
      </w:r>
      <w:r>
        <w:t>ụ</w:t>
      </w:r>
      <w:r>
        <w:t>ng ví ti</w:t>
      </w:r>
      <w:r>
        <w:t>ề</w:t>
      </w:r>
      <w:r>
        <w:t>n đ</w:t>
      </w:r>
      <w:r>
        <w:t>ể</w:t>
      </w:r>
      <w:r>
        <w:t xml:space="preserve"> mua quy</w:t>
      </w:r>
      <w:r>
        <w:t>ề</w:t>
      </w:r>
      <w:r>
        <w:t>n truy c</w:t>
      </w:r>
      <w:r>
        <w:t>ậ</w:t>
      </w:r>
      <w:r>
        <w:t>p các</w:t>
      </w:r>
      <w:r>
        <w:t xml:space="preserve"> bài báo khoa h</w:t>
      </w:r>
      <w:r>
        <w:t>ọ</w:t>
      </w:r>
      <w:r>
        <w:t>c.</w:t>
      </w:r>
    </w:p>
    <w:p w:rsidR="008C0CC1" w:rsidRPr="007E786B" w:rsidRDefault="00D030A5" w:rsidP="007E786B">
      <w:pPr>
        <w:rPr>
          <w:b/>
          <w:color w:val="FF0000"/>
        </w:rPr>
      </w:pPr>
      <w:r w:rsidRPr="007E786B">
        <w:rPr>
          <w:b/>
          <w:color w:val="FF0000"/>
        </w:rPr>
        <w:t>2. Các th</w:t>
      </w:r>
      <w:r w:rsidRPr="007E786B">
        <w:rPr>
          <w:b/>
          <w:color w:val="FF0000"/>
        </w:rPr>
        <w:t>ự</w:t>
      </w:r>
      <w:r w:rsidRPr="007E786B">
        <w:rPr>
          <w:b/>
          <w:color w:val="FF0000"/>
        </w:rPr>
        <w:t>c th</w:t>
      </w:r>
      <w:r w:rsidRPr="007E786B">
        <w:rPr>
          <w:b/>
          <w:color w:val="FF0000"/>
        </w:rPr>
        <w:t>ể</w:t>
      </w:r>
      <w:r w:rsidRPr="007E786B">
        <w:rPr>
          <w:b/>
          <w:color w:val="FF0000"/>
        </w:rPr>
        <w:t xml:space="preserve"> (Entities)</w:t>
      </w:r>
    </w:p>
    <w:p w:rsidR="008C0CC1" w:rsidRDefault="00D030A5">
      <w:pPr>
        <w:pStyle w:val="ListBullet"/>
      </w:pPr>
      <w:r>
        <w:t>U</w:t>
      </w:r>
      <w:r>
        <w:t>SERS:</w:t>
      </w:r>
    </w:p>
    <w:p w:rsidR="008C0CC1" w:rsidRDefault="00D030A5">
      <w:pPr>
        <w:pStyle w:val="ListContinue"/>
      </w:pPr>
      <w:r>
        <w:t>_user_id_ (PK), name, email, role (student/lecturer), status</w:t>
      </w:r>
    </w:p>
    <w:p w:rsidR="008C0CC1" w:rsidRDefault="00D030A5">
      <w:pPr>
        <w:pStyle w:val="ListBullet"/>
      </w:pPr>
      <w:r>
        <w:t>RESOURCES:</w:t>
      </w:r>
    </w:p>
    <w:p w:rsidR="008C0CC1" w:rsidRDefault="00D030A5">
      <w:pPr>
        <w:pStyle w:val="ListContinue"/>
      </w:pPr>
      <w:r>
        <w:t>_resource_id_ (PK), title, type (book/ebook/article), author, price</w:t>
      </w:r>
    </w:p>
    <w:p w:rsidR="008C0CC1" w:rsidRDefault="00D030A5">
      <w:pPr>
        <w:pStyle w:val="ListBullet"/>
      </w:pPr>
      <w:r>
        <w:t>WALLETS:</w:t>
      </w:r>
    </w:p>
    <w:p w:rsidR="008C0CC1" w:rsidRDefault="00D030A5">
      <w:pPr>
        <w:pStyle w:val="ListContinue"/>
      </w:pPr>
      <w:r>
        <w:t>_wallet_id_ (PK), user_id (FK), balance</w:t>
      </w:r>
    </w:p>
    <w:p w:rsidR="008C0CC1" w:rsidRDefault="00D030A5">
      <w:pPr>
        <w:pStyle w:val="ListBullet"/>
      </w:pPr>
      <w:r>
        <w:t>TRANSACTIONS:</w:t>
      </w:r>
    </w:p>
    <w:p w:rsidR="008C0CC1" w:rsidRDefault="00D030A5">
      <w:pPr>
        <w:pStyle w:val="ListContinue"/>
      </w:pPr>
      <w:r>
        <w:t>_transaction_id_ (PK), wallet_id (FK), amount, type (deposit/withdraw), date</w:t>
      </w:r>
    </w:p>
    <w:p w:rsidR="008C0CC1" w:rsidRDefault="00D030A5">
      <w:pPr>
        <w:pStyle w:val="ListBullet"/>
      </w:pPr>
      <w:r>
        <w:t>REVIEWS:</w:t>
      </w:r>
    </w:p>
    <w:p w:rsidR="007E786B" w:rsidRDefault="00D030A5" w:rsidP="007E786B">
      <w:pPr>
        <w:pStyle w:val="ListContinue"/>
      </w:pPr>
      <w:r>
        <w:t>_review_id_ (PK), user_id (FK - nullable), resource_id (FK), content, rating, created_at</w:t>
      </w:r>
    </w:p>
    <w:p w:rsidR="007E786B" w:rsidRDefault="007E786B" w:rsidP="007E786B">
      <w:pPr>
        <w:pStyle w:val="ListContinue"/>
      </w:pPr>
    </w:p>
    <w:p w:rsidR="008C0CC1" w:rsidRPr="007E786B" w:rsidRDefault="00D030A5" w:rsidP="007E786B">
      <w:pPr>
        <w:pStyle w:val="ListContinue"/>
        <w:rPr>
          <w:b/>
          <w:color w:val="FF0000"/>
        </w:rPr>
      </w:pPr>
      <w:r w:rsidRPr="007E786B">
        <w:rPr>
          <w:b/>
          <w:color w:val="FF0000"/>
        </w:rPr>
        <w:t>3. M</w:t>
      </w:r>
      <w:r w:rsidRPr="007E786B">
        <w:rPr>
          <w:b/>
          <w:color w:val="FF0000"/>
        </w:rPr>
        <w:t>ố</w:t>
      </w:r>
      <w:r w:rsidRPr="007E786B">
        <w:rPr>
          <w:b/>
          <w:color w:val="FF0000"/>
        </w:rPr>
        <w:t>i quan h</w:t>
      </w:r>
      <w:r w:rsidRPr="007E786B">
        <w:rPr>
          <w:b/>
          <w:color w:val="FF0000"/>
        </w:rPr>
        <w:t>ệ</w:t>
      </w:r>
      <w:r w:rsidRPr="007E786B">
        <w:rPr>
          <w:b/>
          <w:color w:val="FF0000"/>
        </w:rPr>
        <w:t xml:space="preserve"> (Relationships)</w:t>
      </w:r>
    </w:p>
    <w:p w:rsidR="008C0CC1" w:rsidRDefault="00D030A5">
      <w:pPr>
        <w:pStyle w:val="ListBullet"/>
      </w:pPr>
      <w:r>
        <w:t>U</w:t>
      </w:r>
      <w:r>
        <w:t>SERS - WALLETS: 1 - 1 (M</w:t>
      </w:r>
      <w:r>
        <w:t>ỗ</w:t>
      </w:r>
      <w:r>
        <w:t>i ngư</w:t>
      </w:r>
      <w:r>
        <w:t>ờ</w:t>
      </w:r>
      <w:r>
        <w:t>i dùng có 1 ví)</w:t>
      </w:r>
    </w:p>
    <w:p w:rsidR="008C0CC1" w:rsidRDefault="00D030A5">
      <w:pPr>
        <w:pStyle w:val="ListBullet"/>
      </w:pPr>
      <w:r>
        <w:t>WA</w:t>
      </w:r>
      <w:r>
        <w:t>LLETS - TRANSACTIONS: 1 - N (M</w:t>
      </w:r>
      <w:r>
        <w:t>ộ</w:t>
      </w:r>
      <w:r>
        <w:t>t ví có nhi</w:t>
      </w:r>
      <w:r>
        <w:t>ề</w:t>
      </w:r>
      <w:r>
        <w:t>u giao d</w:t>
      </w:r>
      <w:r>
        <w:t>ị</w:t>
      </w:r>
      <w:r>
        <w:t>ch)</w:t>
      </w:r>
    </w:p>
    <w:p w:rsidR="008C0CC1" w:rsidRDefault="00D030A5">
      <w:pPr>
        <w:pStyle w:val="ListBullet"/>
      </w:pPr>
      <w:r>
        <w:t>USERS - REVIEWS: 1 - N (M</w:t>
      </w:r>
      <w:r>
        <w:t>ộ</w:t>
      </w:r>
      <w:r>
        <w:t>t ngư</w:t>
      </w:r>
      <w:r>
        <w:t>ờ</w:t>
      </w:r>
      <w:r>
        <w:t>i dùng có th</w:t>
      </w:r>
      <w:r>
        <w:t>ể</w:t>
      </w:r>
      <w:r>
        <w:t xml:space="preserve"> vi</w:t>
      </w:r>
      <w:r>
        <w:t>ế</w:t>
      </w:r>
      <w:r>
        <w:t>t nhi</w:t>
      </w:r>
      <w:r>
        <w:t>ề</w:t>
      </w:r>
      <w:r>
        <w:t>u đánh giá)</w:t>
      </w:r>
    </w:p>
    <w:p w:rsidR="008C0CC1" w:rsidRDefault="00D030A5">
      <w:pPr>
        <w:pStyle w:val="ListBullet"/>
      </w:pPr>
      <w:r>
        <w:t>RESOURCES - REVIEWS: 1 - N (M</w:t>
      </w:r>
      <w:r>
        <w:t>ộ</w:t>
      </w:r>
      <w:r>
        <w:t>t tài nguyên có nhi</w:t>
      </w:r>
      <w:r>
        <w:t>ề</w:t>
      </w:r>
      <w:r>
        <w:t>u đánh giá)</w:t>
      </w:r>
    </w:p>
    <w:p w:rsidR="007E786B" w:rsidRDefault="00D030A5" w:rsidP="007E786B">
      <w:pPr>
        <w:pStyle w:val="ListBullet"/>
      </w:pPr>
      <w:r>
        <w:t>USERS - RESOURCES: M - N (Thông qua vi</w:t>
      </w:r>
      <w:r>
        <w:t>ệ</w:t>
      </w:r>
      <w:r>
        <w:t>c mua ho</w:t>
      </w:r>
      <w:r>
        <w:t>ặ</w:t>
      </w:r>
      <w:r>
        <w:t>c mư</w:t>
      </w:r>
      <w:r>
        <w:t>ợ</w:t>
      </w:r>
      <w:r>
        <w:t>n tài nguyên)</w:t>
      </w:r>
    </w:p>
    <w:p w:rsidR="007E786B" w:rsidRDefault="007E786B" w:rsidP="007E786B">
      <w:pPr>
        <w:pStyle w:val="ListBullet"/>
        <w:numPr>
          <w:ilvl w:val="0"/>
          <w:numId w:val="0"/>
        </w:numPr>
        <w:ind w:left="360"/>
      </w:pPr>
    </w:p>
    <w:p w:rsidR="008C0CC1" w:rsidRPr="007E786B" w:rsidRDefault="00D030A5" w:rsidP="007E786B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7E786B">
        <w:rPr>
          <w:color w:val="FF0000"/>
        </w:rPr>
        <w:t>4. G</w:t>
      </w:r>
      <w:r w:rsidRPr="007E786B">
        <w:rPr>
          <w:color w:val="FF0000"/>
        </w:rPr>
        <w:t>i</w:t>
      </w:r>
      <w:r w:rsidRPr="007E786B">
        <w:rPr>
          <w:color w:val="FF0000"/>
        </w:rPr>
        <w:t>ả</w:t>
      </w:r>
      <w:r w:rsidRPr="007E786B">
        <w:rPr>
          <w:color w:val="FF0000"/>
        </w:rPr>
        <w:t>i quy</w:t>
      </w:r>
      <w:r w:rsidRPr="007E786B">
        <w:rPr>
          <w:color w:val="FF0000"/>
        </w:rPr>
        <w:t>ế</w:t>
      </w:r>
      <w:r w:rsidRPr="007E786B">
        <w:rPr>
          <w:color w:val="FF0000"/>
        </w:rPr>
        <w:t>t ngo</w:t>
      </w:r>
      <w:r w:rsidRPr="007E786B">
        <w:rPr>
          <w:color w:val="FF0000"/>
        </w:rPr>
        <w:t>ạ</w:t>
      </w:r>
      <w:r w:rsidRPr="007E786B">
        <w:rPr>
          <w:color w:val="FF0000"/>
        </w:rPr>
        <w:t>i l</w:t>
      </w:r>
      <w:r w:rsidRPr="007E786B">
        <w:rPr>
          <w:color w:val="FF0000"/>
        </w:rPr>
        <w:t>ệ</w:t>
      </w:r>
      <w:r w:rsidRPr="007E786B">
        <w:rPr>
          <w:color w:val="FF0000"/>
        </w:rPr>
        <w:t xml:space="preserve"> (Xóa ngư</w:t>
      </w:r>
      <w:r w:rsidRPr="007E786B">
        <w:rPr>
          <w:color w:val="FF0000"/>
        </w:rPr>
        <w:t>ờ</w:t>
      </w:r>
      <w:r w:rsidRPr="007E786B">
        <w:rPr>
          <w:color w:val="FF0000"/>
        </w:rPr>
        <w:t>i dùng nhưng gi</w:t>
      </w:r>
      <w:r w:rsidRPr="007E786B">
        <w:rPr>
          <w:color w:val="FF0000"/>
        </w:rPr>
        <w:t>ữ</w:t>
      </w:r>
      <w:r w:rsidRPr="007E786B">
        <w:rPr>
          <w:color w:val="FF0000"/>
        </w:rPr>
        <w:t xml:space="preserve"> Review)</w:t>
      </w:r>
    </w:p>
    <w:p w:rsidR="007E786B" w:rsidRDefault="00D030A5" w:rsidP="007E786B"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khi xóa m</w:t>
      </w:r>
      <w:r>
        <w:t>ộ</w:t>
      </w:r>
      <w:r>
        <w:t>t ngư</w:t>
      </w:r>
      <w:r>
        <w:t>ờ</w:t>
      </w:r>
      <w:r>
        <w:t>i dùng mà các đánh giá (Review)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i, ta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REVIEWS là m</w:t>
      </w:r>
      <w:r>
        <w:t>ộ</w:t>
      </w:r>
      <w:r>
        <w:t>t th</w:t>
      </w:r>
      <w:r>
        <w:t>ự</w:t>
      </w:r>
      <w:r>
        <w:t>c th</w:t>
      </w:r>
      <w:r>
        <w:t>ể</w:t>
      </w:r>
      <w:r>
        <w:t xml:space="preserve"> đ</w:t>
      </w:r>
      <w:r>
        <w:t>ộ</w:t>
      </w:r>
      <w:r>
        <w:t>c l</w:t>
      </w:r>
      <w:r>
        <w:t>ậ</w:t>
      </w:r>
      <w:r>
        <w:t>p. Thu</w:t>
      </w:r>
      <w:r>
        <w:t>ộ</w:t>
      </w:r>
      <w:r>
        <w:t>c tính user_id trong REVIEWS s</w:t>
      </w:r>
      <w:r>
        <w:t>ẽ</w:t>
      </w:r>
      <w:r>
        <w:t xml:space="preserve"> cho phép NULL ho</w:t>
      </w:r>
      <w:r>
        <w:t>ặ</w:t>
      </w:r>
      <w:r>
        <w:t>c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SET NU</w:t>
      </w:r>
      <w:r>
        <w:t>LL khi xóa ngư</w:t>
      </w:r>
      <w:r>
        <w:t>ờ</w:t>
      </w:r>
      <w:r>
        <w:t>i dùng. Nh</w:t>
      </w:r>
      <w:r>
        <w:t>ờ</w:t>
      </w:r>
      <w:r>
        <w:t xml:space="preserve"> đó, n</w:t>
      </w:r>
      <w:r>
        <w:t>ộ</w:t>
      </w:r>
      <w:r>
        <w:t>i dung đánh giá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nhưng không còn liên k</w:t>
      </w:r>
      <w:r>
        <w:t>ế</w:t>
      </w:r>
      <w:r>
        <w:t>t v</w:t>
      </w:r>
      <w:r>
        <w:t>ớ</w:t>
      </w:r>
      <w:r>
        <w:t>i ngư</w:t>
      </w:r>
      <w:r>
        <w:t>ờ</w:t>
      </w:r>
      <w:r>
        <w:t>i dùng đã b</w:t>
      </w:r>
      <w:r>
        <w:t>ị</w:t>
      </w:r>
      <w:r>
        <w:t xml:space="preserve"> xóa.</w:t>
      </w:r>
    </w:p>
    <w:p w:rsidR="008C0CC1" w:rsidRPr="007E786B" w:rsidRDefault="00D030A5" w:rsidP="007E786B">
      <w:pPr>
        <w:rPr>
          <w:color w:val="FF0000"/>
        </w:rPr>
      </w:pPr>
      <w:r w:rsidRPr="007E786B">
        <w:rPr>
          <w:color w:val="FF0000"/>
        </w:rPr>
        <w:t>5. Hư</w:t>
      </w:r>
      <w:r w:rsidRPr="007E786B">
        <w:rPr>
          <w:color w:val="FF0000"/>
        </w:rPr>
        <w:t>ớ</w:t>
      </w:r>
      <w:r w:rsidRPr="007E786B">
        <w:rPr>
          <w:color w:val="FF0000"/>
        </w:rPr>
        <w:t>ng d</w:t>
      </w:r>
      <w:r w:rsidRPr="007E786B">
        <w:rPr>
          <w:color w:val="FF0000"/>
        </w:rPr>
        <w:t>ẫ</w:t>
      </w:r>
      <w:r w:rsidRPr="007E786B">
        <w:rPr>
          <w:color w:val="FF0000"/>
        </w:rPr>
        <w:t>n n</w:t>
      </w:r>
      <w:r w:rsidRPr="007E786B">
        <w:rPr>
          <w:color w:val="FF0000"/>
        </w:rPr>
        <w:t>ộ</w:t>
      </w:r>
      <w:r w:rsidRPr="007E786B">
        <w:rPr>
          <w:color w:val="FF0000"/>
        </w:rPr>
        <w:t>p bài</w:t>
      </w:r>
    </w:p>
    <w:p w:rsidR="008C0CC1" w:rsidRDefault="00D030A5">
      <w:pPr>
        <w:pStyle w:val="ListBullet"/>
      </w:pPr>
      <w:r>
        <w:lastRenderedPageBreak/>
        <w:t>V</w:t>
      </w:r>
      <w:r>
        <w:t>ẽ</w:t>
      </w:r>
      <w:r>
        <w:t xml:space="preserve"> sơ đ</w:t>
      </w:r>
      <w:r>
        <w:t>ồ</w:t>
      </w:r>
      <w:r>
        <w:t xml:space="preserve"> ERD b</w:t>
      </w:r>
      <w:r>
        <w:t>ằ</w:t>
      </w:r>
      <w:r>
        <w:t>ng Draw.io ho</w:t>
      </w:r>
      <w:r>
        <w:t>ặ</w:t>
      </w:r>
      <w:r>
        <w:t>c v</w:t>
      </w:r>
      <w:r>
        <w:t>ẽ</w:t>
      </w:r>
      <w:r>
        <w:t xml:space="preserve"> tay.</w:t>
      </w:r>
    </w:p>
    <w:p w:rsidR="008C0CC1" w:rsidRDefault="00D030A5">
      <w:pPr>
        <w:pStyle w:val="ListBullet"/>
      </w:pPr>
      <w:r>
        <w:t>Ch</w:t>
      </w:r>
      <w:r>
        <w:t>ụ</w:t>
      </w:r>
      <w:r>
        <w:t xml:space="preserve">p </w:t>
      </w:r>
      <w:r>
        <w:t>ả</w:t>
      </w:r>
      <w:r>
        <w:t>nh ho</w:t>
      </w:r>
      <w:r>
        <w:t>ặ</w:t>
      </w:r>
      <w:r>
        <w:t>c xu</w:t>
      </w:r>
      <w:r>
        <w:t>ấ</w:t>
      </w:r>
      <w:r>
        <w:t>t file sơ đ</w:t>
      </w:r>
      <w:r>
        <w:t>ồ</w:t>
      </w:r>
      <w:r>
        <w:t>.</w:t>
      </w:r>
    </w:p>
    <w:p w:rsidR="008C0CC1" w:rsidRDefault="00D030A5">
      <w:pPr>
        <w:pStyle w:val="ListBullet"/>
      </w:pPr>
      <w:r>
        <w:t>Upload lên GitHub repository.</w:t>
      </w:r>
    </w:p>
    <w:p w:rsidR="008C0CC1" w:rsidRDefault="00D030A5" w:rsidP="007E786B">
      <w:pPr>
        <w:pStyle w:val="ListBullet"/>
      </w:pPr>
      <w:r>
        <w:t>N</w:t>
      </w:r>
      <w:r>
        <w:t>ộ</w:t>
      </w:r>
      <w:r>
        <w:t>p link repository lên</w:t>
      </w:r>
      <w:r>
        <w:t xml:space="preserve"> h</w:t>
      </w:r>
      <w:r>
        <w:t>ệ</w:t>
      </w:r>
      <w:r>
        <w:t xml:space="preserve"> th</w:t>
      </w:r>
      <w:r>
        <w:t>ố</w:t>
      </w:r>
      <w:r>
        <w:t>n</w:t>
      </w:r>
      <w:r w:rsidR="007E786B" w:rsidRPr="007E786B">
        <w:rPr>
          <w:noProof/>
          <w:lang w:eastAsia="ja-JP"/>
        </w:rPr>
        <w:t xml:space="preserve"> </w:t>
      </w:r>
      <w:r w:rsidR="007E786B" w:rsidRPr="007E786B">
        <w:drawing>
          <wp:inline distT="0" distB="0" distL="0" distR="0" wp14:anchorId="5B197F03" wp14:editId="2CA9BE76">
            <wp:extent cx="5486400" cy="2235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g.</w:t>
      </w:r>
      <w:bookmarkStart w:id="0" w:name="_GoBack"/>
      <w:bookmarkEnd w:id="0"/>
    </w:p>
    <w:sectPr w:rsidR="008C0C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86B"/>
    <w:rsid w:val="008C0CC1"/>
    <w:rsid w:val="00A80388"/>
    <w:rsid w:val="00AA1D8D"/>
    <w:rsid w:val="00B47730"/>
    <w:rsid w:val="00CB0664"/>
    <w:rsid w:val="00D03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F18AE"/>
  <w14:defaultImageDpi w14:val="300"/>
  <w15:docId w15:val="{29DFC093-C210-4195-8FE5-22B7E5FE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E7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DDD578-5BEC-4D05-8056-E3581D625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2026-04-13T16:55:00Z</dcterms:created>
  <dcterms:modified xsi:type="dcterms:W3CDTF">2026-04-13T16:55:00Z</dcterms:modified>
  <cp:category/>
</cp:coreProperties>
</file>