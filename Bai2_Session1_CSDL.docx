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E35" w:rsidRPr="00A24E35" w:rsidRDefault="00A24E35" w:rsidP="00A24E35">
      <w:pPr>
        <w:pStyle w:val="NormalWeb"/>
        <w:rPr>
          <w:b/>
          <w:color w:val="FF0000"/>
          <w:sz w:val="52"/>
          <w:szCs w:val="52"/>
        </w:rPr>
      </w:pPr>
      <w:r w:rsidRPr="00A24E35">
        <w:rPr>
          <w:b/>
          <w:color w:val="FF0000"/>
          <w:sz w:val="52"/>
          <w:szCs w:val="52"/>
        </w:rPr>
        <w:t>Thiết kế ERD - Hệ thống mượn sách</w:t>
      </w:r>
    </w:p>
    <w:p w:rsidR="00A24E35" w:rsidRPr="00A24E35" w:rsidRDefault="00A24E35">
      <w:pPr>
        <w:rPr>
          <w:b/>
          <w:color w:val="FF0000"/>
        </w:rPr>
      </w:pPr>
      <w:r w:rsidRPr="00A24E35">
        <w:rPr>
          <w:b/>
          <w:color w:val="FF0000"/>
        </w:rPr>
        <w:t>1.Phân tích vấn đề</w:t>
      </w:r>
    </w:p>
    <w:p w:rsidR="001B2E8F" w:rsidRDefault="00A24E35">
      <w:r>
        <w:t>Vi</w:t>
      </w:r>
      <w:r>
        <w:t>ệ</w:t>
      </w:r>
      <w:r>
        <w:t>c ch</w:t>
      </w:r>
      <w:r>
        <w:t>ỉ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Fullname làm thu</w:t>
      </w:r>
      <w:r>
        <w:t>ộ</w:t>
      </w:r>
      <w:r>
        <w:t>c tính đ</w:t>
      </w:r>
      <w:r>
        <w:t>ị</w:t>
      </w:r>
      <w:r>
        <w:t>nh danh cho STUDENTS là sai vì:</w:t>
      </w:r>
      <w:r>
        <w:br/>
        <w:t>- Không đ</w:t>
      </w:r>
      <w:r>
        <w:t>ả</w:t>
      </w:r>
      <w:r>
        <w:t>m b</w:t>
      </w:r>
      <w:r>
        <w:t>ả</w:t>
      </w:r>
      <w:r>
        <w:t>o tính duy nh</w:t>
      </w:r>
      <w:r>
        <w:t>ấ</w:t>
      </w:r>
      <w:r>
        <w:t>t (có th</w:t>
      </w:r>
      <w:r>
        <w:t>ể</w:t>
      </w:r>
      <w:r>
        <w:t xml:space="preserve"> trùng tên).</w:t>
      </w:r>
      <w:r>
        <w:br/>
        <w:t>- Vi ph</w:t>
      </w:r>
      <w:r>
        <w:t>ạ</w:t>
      </w:r>
      <w:r>
        <w:t>m tính toàn v</w:t>
      </w:r>
      <w:r>
        <w:t>ẹ</w:t>
      </w:r>
      <w:r>
        <w:t>n d</w:t>
      </w:r>
      <w:r>
        <w:t>ữ</w:t>
      </w:r>
      <w:r>
        <w:t xml:space="preserve"> li</w:t>
      </w:r>
      <w:r>
        <w:t>ệ</w:t>
      </w:r>
      <w:r>
        <w:t>u.</w:t>
      </w:r>
      <w:r>
        <w:br/>
        <w:t>- Gây nh</w:t>
      </w:r>
      <w:r>
        <w:t>ầ</w:t>
      </w:r>
      <w:r>
        <w:t>m l</w:t>
      </w:r>
      <w:r>
        <w:t>ẫ</w:t>
      </w:r>
      <w:r>
        <w:t>n khi qu</w:t>
      </w:r>
      <w:r>
        <w:t>ả</w:t>
      </w:r>
      <w:r>
        <w:t>n lý mư</w:t>
      </w:r>
      <w:r>
        <w:t>ợ</w:t>
      </w:r>
      <w:r>
        <w:t>n/tr</w:t>
      </w:r>
      <w:r>
        <w:t>ả</w:t>
      </w:r>
      <w:r>
        <w:t xml:space="preserve"> sách.</w:t>
      </w:r>
      <w:r>
        <w:br/>
      </w:r>
      <w:r>
        <w:t>K</w:t>
      </w:r>
      <w:r>
        <w:t>ế</w:t>
      </w:r>
      <w:r>
        <w:t>t lu</w:t>
      </w:r>
      <w:r>
        <w:t>ậ</w:t>
      </w:r>
      <w:r>
        <w:t>n: C</w:t>
      </w:r>
      <w:r>
        <w:t>ầ</w:t>
      </w:r>
      <w:r>
        <w:t>n có khóa chính đ</w:t>
      </w:r>
      <w:r>
        <w:t>ể</w:t>
      </w:r>
      <w:r>
        <w:t xml:space="preserve"> phân bi</w:t>
      </w:r>
      <w:r>
        <w:t>ệ</w:t>
      </w:r>
      <w:r>
        <w:t>t m</w:t>
      </w:r>
      <w:r>
        <w:t>ỗ</w:t>
      </w:r>
      <w:r>
        <w:t>i sinh viên.</w:t>
      </w:r>
    </w:p>
    <w:p w:rsidR="00A24E35" w:rsidRPr="00A24E35" w:rsidRDefault="00A24E35">
      <w:pPr>
        <w:rPr>
          <w:b/>
          <w:color w:val="FF0000"/>
        </w:rPr>
      </w:pPr>
      <w:r w:rsidRPr="00A24E35">
        <w:rPr>
          <w:b/>
          <w:color w:val="FF0000"/>
        </w:rPr>
        <w:t>2.Giải pháp</w:t>
      </w:r>
    </w:p>
    <w:p w:rsidR="001B2E8F" w:rsidRDefault="00A24E35">
      <w:r>
        <w:t>Thêm thu</w:t>
      </w:r>
      <w:r>
        <w:t>ộ</w:t>
      </w:r>
      <w:r>
        <w:t>c tính StudentID (Mã sinh viên) làm khóa chính.</w:t>
      </w:r>
      <w:r>
        <w:br/>
        <w:t>Th</w:t>
      </w:r>
      <w:r>
        <w:t>ự</w:t>
      </w:r>
      <w:r>
        <w:t>c th</w:t>
      </w:r>
      <w:r>
        <w:t>ể</w:t>
      </w:r>
      <w:r>
        <w:t>:</w:t>
      </w:r>
      <w:r>
        <w:br/>
        <w:t>- STUDENTS (StudentID - PK, Fullname)</w:t>
      </w:r>
      <w:r>
        <w:br/>
        <w:t>- BOOKS (BookID - PK)</w:t>
      </w:r>
      <w:r>
        <w:br/>
        <w:t>M</w:t>
      </w:r>
      <w:r>
        <w:t>ố</w:t>
      </w:r>
      <w:r>
        <w:t>i quan h</w:t>
      </w:r>
      <w:r>
        <w:t>ệ</w:t>
      </w:r>
      <w:r>
        <w:t>:</w:t>
      </w:r>
      <w:r>
        <w:br/>
        <w:t>- BORROWS: Sinh viên mư</w:t>
      </w:r>
      <w:r>
        <w:t>ợ</w:t>
      </w:r>
      <w:r>
        <w:t>n sách (1:N)</w:t>
      </w:r>
    </w:p>
    <w:p w:rsidR="00A24E35" w:rsidRPr="00A24E35" w:rsidRDefault="00A24E35">
      <w:pPr>
        <w:rPr>
          <w:b/>
          <w:color w:val="FF0000"/>
        </w:rPr>
      </w:pPr>
      <w:r w:rsidRPr="00A24E35">
        <w:rPr>
          <w:b/>
          <w:color w:val="FF0000"/>
        </w:rPr>
        <w:t>3.Giải thích sơ đồ</w:t>
      </w:r>
    </w:p>
    <w:p w:rsidR="001B2E8F" w:rsidRDefault="00A24E35">
      <w:r>
        <w:t>STUDENTS: Th</w:t>
      </w:r>
      <w:r>
        <w:t>ự</w:t>
      </w:r>
      <w:r>
        <w:t>c th</w:t>
      </w:r>
      <w:r>
        <w:t>ể</w:t>
      </w:r>
      <w:r>
        <w:t xml:space="preserve"> sinh viên.</w:t>
      </w:r>
      <w:r>
        <w:br/>
        <w:t>BOOKS: Th</w:t>
      </w:r>
      <w:r>
        <w:t>ự</w:t>
      </w:r>
      <w:r>
        <w:t>c th</w:t>
      </w:r>
      <w:r>
        <w:t>ể</w:t>
      </w:r>
      <w:r>
        <w:t xml:space="preserve"> sách.</w:t>
      </w:r>
      <w:r>
        <w:br/>
        <w:t>BORROWS: Quan h</w:t>
      </w:r>
      <w:r>
        <w:t>ệ</w:t>
      </w:r>
      <w:r>
        <w:t xml:space="preserve"> mư</w:t>
      </w:r>
      <w:r>
        <w:t>ợ</w:t>
      </w:r>
      <w:r>
        <w:t>n sách.</w:t>
      </w:r>
      <w:r>
        <w:br/>
        <w:t>StudentID và BookID là khóa chính (g</w:t>
      </w:r>
      <w:r>
        <w:t>ạ</w:t>
      </w:r>
      <w:r>
        <w:t>ch chân).</w:t>
      </w:r>
      <w:r>
        <w:br/>
        <w:t>Quan h</w:t>
      </w:r>
      <w:r>
        <w:t>ệ</w:t>
      </w:r>
      <w:r>
        <w:t xml:space="preserve"> 1:N: 1 sinh viên mư</w:t>
      </w:r>
      <w:r>
        <w:t>ợ</w:t>
      </w:r>
      <w:r>
        <w:t>n nhi</w:t>
      </w:r>
      <w:r>
        <w:t>ề</w:t>
      </w:r>
      <w:r>
        <w:t>u sách.</w:t>
      </w:r>
    </w:p>
    <w:p w:rsidR="00A24E35" w:rsidRDefault="00A24E35">
      <w:r w:rsidRPr="00A24E35">
        <w:drawing>
          <wp:inline distT="0" distB="0" distL="0" distR="0" wp14:anchorId="2432835F" wp14:editId="75D5B6CA">
            <wp:extent cx="5486400" cy="2567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24E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3ECB"/>
    <w:rsid w:val="0006063C"/>
    <w:rsid w:val="0015074B"/>
    <w:rsid w:val="001B2E8F"/>
    <w:rsid w:val="0029639D"/>
    <w:rsid w:val="00326F90"/>
    <w:rsid w:val="00A24E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037B5"/>
  <w14:defaultImageDpi w14:val="300"/>
  <w15:docId w15:val="{96C3F52B-8C89-403D-8453-0C0D25629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24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5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33DB09-DBA6-40F6-B546-878BC3F8E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2026-04-13T15:58:00Z</dcterms:created>
  <dcterms:modified xsi:type="dcterms:W3CDTF">2026-04-13T15:58:00Z</dcterms:modified>
  <cp:category/>
</cp:coreProperties>
</file>