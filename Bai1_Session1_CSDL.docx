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E14" w:rsidRPr="00C23E11" w:rsidRDefault="00C23E11" w:rsidP="00C23E11">
      <w:pPr>
        <w:rPr>
          <w:sz w:val="52"/>
          <w:szCs w:val="52"/>
        </w:rPr>
      </w:pPr>
      <w:r>
        <w:rPr>
          <w:sz w:val="52"/>
          <w:szCs w:val="52"/>
        </w:rPr>
        <w:t xml:space="preserve">  </w:t>
      </w:r>
      <w:r w:rsidRPr="00C23E11">
        <w:rPr>
          <w:sz w:val="52"/>
          <w:szCs w:val="52"/>
        </w:rPr>
        <w:t>Phân tích và thiết kế ERD - Thư viện</w:t>
      </w:r>
      <w:r w:rsidRPr="00C23E11">
        <w:rPr>
          <w:color w:val="FF0000"/>
        </w:rPr>
        <w:t xml:space="preserve">1. </w:t>
      </w:r>
      <w:r w:rsidRPr="00C23E11">
        <w:rPr>
          <w:b/>
          <w:color w:val="FF0000"/>
        </w:rPr>
        <w:t>1.</w:t>
      </w:r>
      <w:r w:rsidRPr="00C23E11">
        <w:rPr>
          <w:b/>
          <w:color w:val="FF0000"/>
        </w:rPr>
        <w:t>Phân tích logic</w:t>
      </w:r>
    </w:p>
    <w:p w:rsidR="00C23E11" w:rsidRPr="00C23E11" w:rsidRDefault="00C23E11" w:rsidP="00C23E11">
      <w:r>
        <w:t>Vi</w:t>
      </w:r>
      <w:r>
        <w:t>ệ</w:t>
      </w:r>
      <w:r>
        <w:t>c coi AUTHORS là thu</w:t>
      </w:r>
      <w:r>
        <w:t>ộ</w:t>
      </w:r>
      <w:r>
        <w:t>c tính c</w:t>
      </w:r>
      <w:r>
        <w:t>ủ</w:t>
      </w:r>
      <w:r>
        <w:t>a BOOKS gây ra:</w:t>
      </w:r>
      <w:r>
        <w:br/>
        <w:t>- Dư th</w:t>
      </w:r>
      <w:r>
        <w:t>ừ</w:t>
      </w:r>
      <w:r>
        <w:t>a d</w:t>
      </w:r>
      <w:r>
        <w:t>ữ</w:t>
      </w:r>
      <w:r>
        <w:t xml:space="preserve"> li</w:t>
      </w:r>
      <w:r>
        <w:t>ệ</w:t>
      </w:r>
      <w:r>
        <w:t>u: thông tin tác gi</w:t>
      </w:r>
      <w:r>
        <w:t>ả</w:t>
      </w:r>
      <w:r>
        <w:t xml:space="preserve"> b</w:t>
      </w:r>
      <w:r>
        <w:t>ị</w:t>
      </w:r>
      <w:r>
        <w:t xml:space="preserve"> l</w:t>
      </w:r>
      <w:r>
        <w:t>ặ</w:t>
      </w:r>
      <w:r>
        <w:t>p l</w:t>
      </w:r>
      <w:r>
        <w:t>ạ</w:t>
      </w:r>
      <w:r>
        <w:t>i nhi</w:t>
      </w:r>
      <w:r>
        <w:t>ề</w:t>
      </w:r>
      <w:r>
        <w:t>u l</w:t>
      </w:r>
      <w:r>
        <w:t>ầ</w:t>
      </w:r>
      <w:r>
        <w:t>n.</w:t>
      </w:r>
      <w:r>
        <w:br/>
        <w:t>- Khó c</w:t>
      </w:r>
      <w:r>
        <w:t>ậ</w:t>
      </w:r>
      <w:r>
        <w:t>p nh</w:t>
      </w:r>
      <w:r>
        <w:t>ậ</w:t>
      </w:r>
      <w:r>
        <w:t>t: ph</w:t>
      </w:r>
      <w:r>
        <w:t>ả</w:t>
      </w:r>
      <w:r>
        <w:t>i s</w:t>
      </w:r>
      <w:r>
        <w:t>ử</w:t>
      </w:r>
      <w:r>
        <w:t>a nhi</w:t>
      </w:r>
      <w:r>
        <w:t>ề</w:t>
      </w:r>
      <w:r>
        <w:t>u nơi.</w:t>
      </w:r>
      <w:r>
        <w:br/>
        <w:t xml:space="preserve">- Không đáp </w:t>
      </w:r>
      <w:r>
        <w:t>ứ</w:t>
      </w:r>
      <w:r>
        <w:t>ng nghi</w:t>
      </w:r>
      <w:r>
        <w:t>ệ</w:t>
      </w:r>
      <w:r>
        <w:t>p v</w:t>
      </w:r>
      <w:r>
        <w:t>ụ</w:t>
      </w:r>
      <w:r>
        <w:t>: không truy v</w:t>
      </w:r>
      <w:r>
        <w:t>ấ</w:t>
      </w:r>
      <w:r>
        <w:t xml:space="preserve">n danh sách </w:t>
      </w:r>
      <w:r>
        <w:t>sách theo tác gi</w:t>
      </w:r>
      <w:r>
        <w:t>ả</w:t>
      </w:r>
      <w:r>
        <w:t xml:space="preserve"> hi</w:t>
      </w:r>
      <w:r>
        <w:t>ệ</w:t>
      </w:r>
      <w:r>
        <w:t>u qu</w:t>
      </w:r>
      <w:r>
        <w:t>ả</w:t>
      </w:r>
      <w:r>
        <w:t>.</w:t>
      </w:r>
      <w:r>
        <w:br/>
        <w:t>- Không m</w:t>
      </w:r>
      <w:r>
        <w:t>ở</w:t>
      </w:r>
      <w:r>
        <w:t xml:space="preserve"> r</w:t>
      </w:r>
      <w:r>
        <w:t>ộ</w:t>
      </w:r>
      <w:r>
        <w:t>ng: khó thêm thông tin m</w:t>
      </w:r>
      <w:r>
        <w:t>ớ</w:t>
      </w:r>
      <w:r>
        <w:t>i cho tác gi</w:t>
      </w:r>
      <w:r>
        <w:t>ả</w:t>
      </w:r>
      <w:r>
        <w:t>.</w:t>
      </w:r>
      <w:r>
        <w:br/>
        <w:t>K</w:t>
      </w:r>
      <w:r>
        <w:t>ế</w:t>
      </w:r>
      <w:r>
        <w:t>t lu</w:t>
      </w:r>
      <w:r>
        <w:t>ậ</w:t>
      </w:r>
      <w:r>
        <w:t>n: AUTHORS ph</w:t>
      </w:r>
      <w:r>
        <w:t>ả</w:t>
      </w:r>
      <w:r>
        <w:t>i là th</w:t>
      </w:r>
      <w:r>
        <w:t>ự</w:t>
      </w:r>
      <w:r>
        <w:t>c th</w:t>
      </w:r>
      <w:r>
        <w:t>ể</w:t>
      </w:r>
      <w:r>
        <w:t xml:space="preserve"> riêng.</w:t>
      </w:r>
    </w:p>
    <w:p w:rsidR="00C23E11" w:rsidRPr="00C23E11" w:rsidRDefault="00C23E11">
      <w:pPr>
        <w:rPr>
          <w:b/>
          <w:color w:val="FF0000"/>
        </w:rPr>
      </w:pPr>
      <w:r w:rsidRPr="00C23E11">
        <w:rPr>
          <w:b/>
          <w:color w:val="FF0000"/>
        </w:rPr>
        <w:t>2.Thiết kế đúng ERD</w:t>
      </w:r>
    </w:p>
    <w:p w:rsidR="00110E14" w:rsidRDefault="00C23E11">
      <w:r>
        <w:t>Th</w:t>
      </w:r>
      <w:r>
        <w:t>ự</w:t>
      </w:r>
      <w:r>
        <w:t>c th</w:t>
      </w:r>
      <w:r>
        <w:t>ể</w:t>
      </w:r>
      <w:r>
        <w:t>:</w:t>
      </w:r>
      <w:r>
        <w:br/>
        <w:t>- AUTHORS (AuthorID, Name, BirthYear, Bio)</w:t>
      </w:r>
      <w:r>
        <w:br/>
        <w:t>- BOOKS (BookID, Title, PublishYear)</w:t>
      </w:r>
      <w:r>
        <w:br/>
      </w:r>
      <w:r>
        <w:br/>
        <w:t>M</w:t>
      </w:r>
      <w:r>
        <w:t>ố</w:t>
      </w:r>
      <w:r>
        <w:t>i quan h</w:t>
      </w:r>
      <w:r>
        <w:t>ệ</w:t>
      </w:r>
      <w:r>
        <w:t>:</w:t>
      </w:r>
      <w:bookmarkStart w:id="0" w:name="_GoBack"/>
      <w:bookmarkEnd w:id="0"/>
      <w:r>
        <w:br/>
        <w:t>- WRITES</w:t>
      </w:r>
      <w:r>
        <w:t xml:space="preserve"> (1:N): 1 tác gi</w:t>
      </w:r>
      <w:r>
        <w:t>ả</w:t>
      </w:r>
      <w:r>
        <w:t xml:space="preserve"> vi</w:t>
      </w:r>
      <w:r>
        <w:t>ế</w:t>
      </w:r>
      <w:r>
        <w:t>t nhi</w:t>
      </w:r>
      <w:r>
        <w:t>ề</w:t>
      </w:r>
      <w:r>
        <w:t>u sách.</w:t>
      </w:r>
    </w:p>
    <w:p w:rsidR="00C23E11" w:rsidRPr="00C23E11" w:rsidRDefault="00C23E11">
      <w:pPr>
        <w:rPr>
          <w:b/>
        </w:rPr>
      </w:pPr>
      <w:r w:rsidRPr="00C23E11">
        <w:rPr>
          <w:b/>
          <w:color w:val="FF0000"/>
        </w:rPr>
        <w:t>3.Giải thích sơ đồ</w:t>
      </w:r>
    </w:p>
    <w:p w:rsidR="00110E14" w:rsidRDefault="00C23E11">
      <w:r>
        <w:t>- AUTHORS: th</w:t>
      </w:r>
      <w:r>
        <w:t>ự</w:t>
      </w:r>
      <w:r>
        <w:t>c th</w:t>
      </w:r>
      <w:r>
        <w:t>ể</w:t>
      </w:r>
      <w:r>
        <w:t xml:space="preserve"> tác gi</w:t>
      </w:r>
      <w:r>
        <w:t>ả</w:t>
      </w:r>
      <w:r>
        <w:t>.</w:t>
      </w:r>
      <w:r>
        <w:br/>
        <w:t>- BOOKS: th</w:t>
      </w:r>
      <w:r>
        <w:t>ự</w:t>
      </w:r>
      <w:r>
        <w:t>c th</w:t>
      </w:r>
      <w:r>
        <w:t>ể</w:t>
      </w:r>
      <w:r>
        <w:t xml:space="preserve"> sách.</w:t>
      </w:r>
      <w:r>
        <w:br/>
        <w:t>- WRITES: m</w:t>
      </w:r>
      <w:r>
        <w:t>ố</w:t>
      </w:r>
      <w:r>
        <w:t>i quan h</w:t>
      </w:r>
      <w:r>
        <w:t>ệ</w:t>
      </w:r>
      <w:r>
        <w:t xml:space="preserve"> vi</w:t>
      </w:r>
      <w:r>
        <w:t>ế</w:t>
      </w:r>
      <w:r>
        <w:t>t.</w:t>
      </w:r>
      <w:r>
        <w:br/>
        <w:t>- Thu</w:t>
      </w:r>
      <w:r>
        <w:t>ộ</w:t>
      </w:r>
      <w:r>
        <w:t>c tính: Name, BirthYear, Bio, Title.</w:t>
      </w:r>
      <w:r>
        <w:br/>
        <w:t>- 1:N: 1 tác gi</w:t>
      </w:r>
      <w:r>
        <w:t>ả</w:t>
      </w:r>
      <w:r>
        <w:t xml:space="preserve"> có nhi</w:t>
      </w:r>
      <w:r>
        <w:t>ề</w:t>
      </w:r>
      <w:r>
        <w:t>u sách.</w:t>
      </w:r>
    </w:p>
    <w:p w:rsidR="00C23E11" w:rsidRDefault="00C23E11">
      <w:r w:rsidRPr="00C23E11">
        <w:drawing>
          <wp:inline distT="0" distB="0" distL="0" distR="0" wp14:anchorId="2C6CB38C" wp14:editId="1BAC01C0">
            <wp:extent cx="5486400" cy="3174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E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0E14"/>
    <w:rsid w:val="0015074B"/>
    <w:rsid w:val="0029639D"/>
    <w:rsid w:val="00326F90"/>
    <w:rsid w:val="00746AC3"/>
    <w:rsid w:val="00AA1D8D"/>
    <w:rsid w:val="00B47730"/>
    <w:rsid w:val="00C23E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8CAF8"/>
  <w14:defaultImageDpi w14:val="300"/>
  <w15:docId w15:val="{422CCE3F-6BF7-4C14-9AA6-9E2D88CF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23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99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528FD2-5CA4-4004-BDD0-6C02906A6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2026-04-13T15:48:00Z</dcterms:created>
  <dcterms:modified xsi:type="dcterms:W3CDTF">2026-04-13T15:48:00Z</dcterms:modified>
  <cp:category/>
</cp:coreProperties>
</file>